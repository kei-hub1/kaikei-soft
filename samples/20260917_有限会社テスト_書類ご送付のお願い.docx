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令和8年9月17日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〒150-0001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東京都渋谷区神宮前1-1-1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有限会社テスト　御中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吉川和章税理士事務所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税理士　吉川 和章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〒100-0001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東京都千代田区千代田1-1-1　千代田ビル3階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TEL：03-1234-5678　FAX：03-1234-5679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E-mail：info@example.com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担当：山田 太郎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center"/>
      </w:pPr>
      <w:r>
        <w:rPr>
          <w:rFonts w:ascii="ＭＳ 明朝" w:hAnsi="ＭＳ 明朝" w:eastAsia="ＭＳ 明朝" w:cs="ＭＳ 明朝"/>
          <w:b/>
          <w:sz w:val="24"/>
        </w:rPr>
        <w:t>書類ご送付のお願い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拝啓　平素は格別のご高配を賜り、厚く御礼申し上げます。</w:t>
      </w:r>
    </w:p>
    <w:p>
      <w:pPr>
        <w:ind w:firstLine="210"/>
        <w:jc w:val="left"/>
      </w:pPr>
      <w:r>
        <w:rPr>
          <w:rFonts w:ascii="ＭＳ 明朝" w:hAnsi="ＭＳ 明朝" w:eastAsia="ＭＳ 明朝" w:cs="ＭＳ 明朝"/>
          <w:b w:val="0"/>
          <w:sz w:val="21"/>
        </w:rPr>
        <w:t>さて、業務を進めるにあたり下記の書類が必要となりますので、ご多忙のところ誠に恐縮ではございますが、ご準備のうえご送付くださいますようお願い申し上げます。</w:t>
      </w:r>
    </w:p>
    <w:p>
      <w:pPr>
        <w:ind w:firstLine="210"/>
        <w:jc w:val="left"/>
      </w:pPr>
      <w:r>
        <w:rPr>
          <w:rFonts w:ascii="ＭＳ 明朝" w:hAnsi="ＭＳ 明朝" w:eastAsia="ＭＳ 明朝" w:cs="ＭＳ 明朝"/>
          <w:b w:val="0"/>
          <w:sz w:val="21"/>
        </w:rPr>
        <w:t>ご不明な点がございましたら、担当までお気軽にお問い合わせください。</w:t>
      </w:r>
    </w:p>
    <w:p>
      <w:pPr>
        <w:ind w:firstLine="210"/>
        <w:jc w:val="left"/>
      </w:pPr>
      <w:r>
        <w:rPr>
          <w:rFonts w:ascii="ＭＳ 明朝" w:hAnsi="ＭＳ 明朝" w:eastAsia="ＭＳ 明朝" w:cs="ＭＳ 明朝"/>
          <w:b w:val="0"/>
          <w:sz w:val="21"/>
        </w:rPr>
        <w:t>何卒よろしくお願い申し上げます。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敬具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center"/>
      </w:pPr>
      <w:r>
        <w:rPr>
          <w:rFonts w:ascii="ＭＳ 明朝" w:hAnsi="ＭＳ 明朝" w:eastAsia="ＭＳ 明朝" w:cs="ＭＳ 明朝"/>
          <w:b w:val="0"/>
          <w:sz w:val="21"/>
        </w:rPr>
        <w:t>記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850" w:type="dxa"/>
      </w:tblPr>
      <w:tblGrid>
        <w:gridCol w:w="680"/>
        <w:gridCol w:w="5386"/>
        <w:gridCol w:w="1417"/>
      </w:tblGrid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1.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預金通帳のコピー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1部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2.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請求書・領収書の綴り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一式</w:t>
            </w:r>
          </w:p>
        </w:tc>
      </w:tr>
    </w:tbl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以上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12" w:lineRule="auto"/>
    </w:pPr>
    <w:rPr>
      <w:rFonts w:ascii="ＭＳ 明朝" w:hAnsi="ＭＳ 明朝" w:eastAsia="ＭＳ 明朝" w:cs="ＭＳ 明朝"/>
      <w:sz w:val="21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書類ご送付のお願い</dc:title>
  <dc:subject/>
  <dc:creator>吉川和章税理士事務所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