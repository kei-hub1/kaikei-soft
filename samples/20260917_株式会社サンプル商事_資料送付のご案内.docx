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ＭＳ 明朝" w:hAnsi="ＭＳ 明朝" w:eastAsia="ＭＳ 明朝" w:cs="ＭＳ 明朝"/>
          <w:b w:val="0"/>
          <w:sz w:val="21"/>
        </w:rPr>
        <w:t>令和8年9月17日</w:t>
      </w:r>
    </w:p>
    <w:p>
      <w:r>
        <w:rPr>
          <w:rFonts w:ascii="ＭＳ 明朝" w:hAnsi="ＭＳ 明朝" w:eastAsia="ＭＳ 明朝" w:cs="ＭＳ 明朝"/>
          <w:b w:val="0"/>
          <w:sz w:val="21"/>
        </w:rPr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  <w:t>〒530-0001</w:t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  <w:t>大阪府大阪市北区梅田1-2-3</w:t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  <w:t>梅田タワー12階</w:t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  <w:t>株式会社サンプル商事　経理部</w:t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  <w:t>鈴木 一郎　様</w:t>
      </w:r>
    </w:p>
    <w:p>
      <w:r>
        <w:rPr>
          <w:rFonts w:ascii="ＭＳ 明朝" w:hAnsi="ＭＳ 明朝" w:eastAsia="ＭＳ 明朝" w:cs="ＭＳ 明朝"/>
          <w:b w:val="0"/>
          <w:sz w:val="21"/>
        </w:rPr>
      </w:r>
    </w:p>
    <w:p>
      <w:pPr>
        <w:jc w:val="right"/>
      </w:pPr>
      <w:r>
        <w:rPr>
          <w:rFonts w:ascii="ＭＳ 明朝" w:hAnsi="ＭＳ 明朝" w:eastAsia="ＭＳ 明朝" w:cs="ＭＳ 明朝"/>
          <w:b w:val="0"/>
          <w:sz w:val="21"/>
        </w:rPr>
        <w:t>吉川和章税理士事務所</w:t>
      </w:r>
    </w:p>
    <w:p>
      <w:pPr>
        <w:jc w:val="right"/>
      </w:pPr>
      <w:r>
        <w:rPr>
          <w:rFonts w:ascii="ＭＳ 明朝" w:hAnsi="ＭＳ 明朝" w:eastAsia="ＭＳ 明朝" w:cs="ＭＳ 明朝"/>
          <w:b w:val="0"/>
          <w:sz w:val="21"/>
        </w:rPr>
        <w:t>税理士　吉川 和章</w:t>
      </w:r>
    </w:p>
    <w:p>
      <w:pPr>
        <w:jc w:val="right"/>
      </w:pPr>
      <w:r>
        <w:rPr>
          <w:rFonts w:ascii="ＭＳ 明朝" w:hAnsi="ＭＳ 明朝" w:eastAsia="ＭＳ 明朝" w:cs="ＭＳ 明朝"/>
          <w:b w:val="0"/>
          <w:sz w:val="21"/>
        </w:rPr>
        <w:t>〒100-0001</w:t>
      </w:r>
    </w:p>
    <w:p>
      <w:pPr>
        <w:jc w:val="right"/>
      </w:pPr>
      <w:r>
        <w:rPr>
          <w:rFonts w:ascii="ＭＳ 明朝" w:hAnsi="ＭＳ 明朝" w:eastAsia="ＭＳ 明朝" w:cs="ＭＳ 明朝"/>
          <w:b w:val="0"/>
          <w:sz w:val="21"/>
        </w:rPr>
        <w:t>東京都千代田区千代田1-1-1　千代田ビル3階</w:t>
      </w:r>
    </w:p>
    <w:p>
      <w:pPr>
        <w:jc w:val="right"/>
      </w:pPr>
      <w:r>
        <w:rPr>
          <w:rFonts w:ascii="ＭＳ 明朝" w:hAnsi="ＭＳ 明朝" w:eastAsia="ＭＳ 明朝" w:cs="ＭＳ 明朝"/>
          <w:b w:val="0"/>
          <w:sz w:val="21"/>
        </w:rPr>
        <w:t>TEL：03-1234-5678　FAX：03-1234-5679</w:t>
      </w:r>
    </w:p>
    <w:p>
      <w:pPr>
        <w:jc w:val="right"/>
      </w:pPr>
      <w:r>
        <w:rPr>
          <w:rFonts w:ascii="ＭＳ 明朝" w:hAnsi="ＭＳ 明朝" w:eastAsia="ＭＳ 明朝" w:cs="ＭＳ 明朝"/>
          <w:b w:val="0"/>
          <w:sz w:val="21"/>
        </w:rPr>
        <w:t>E-mail：info@example.com</w:t>
      </w:r>
    </w:p>
    <w:p>
      <w:pPr>
        <w:jc w:val="right"/>
      </w:pPr>
      <w:r>
        <w:rPr>
          <w:rFonts w:ascii="ＭＳ 明朝" w:hAnsi="ＭＳ 明朝" w:eastAsia="ＭＳ 明朝" w:cs="ＭＳ 明朝"/>
          <w:b w:val="0"/>
          <w:sz w:val="21"/>
        </w:rPr>
        <w:t>担当：山田 太郎</w:t>
      </w:r>
    </w:p>
    <w:p>
      <w:r>
        <w:rPr>
          <w:rFonts w:ascii="ＭＳ 明朝" w:hAnsi="ＭＳ 明朝" w:eastAsia="ＭＳ 明朝" w:cs="ＭＳ 明朝"/>
          <w:b w:val="0"/>
          <w:sz w:val="21"/>
        </w:rPr>
      </w:r>
    </w:p>
    <w:p>
      <w:pPr>
        <w:jc w:val="center"/>
      </w:pPr>
      <w:r>
        <w:rPr>
          <w:rFonts w:ascii="ＭＳ 明朝" w:hAnsi="ＭＳ 明朝" w:eastAsia="ＭＳ 明朝" w:cs="ＭＳ 明朝"/>
          <w:b/>
          <w:sz w:val="24"/>
        </w:rPr>
        <w:t>資料送付のご案内</w:t>
      </w:r>
    </w:p>
    <w:p>
      <w:r>
        <w:rPr>
          <w:rFonts w:ascii="ＭＳ 明朝" w:hAnsi="ＭＳ 明朝" w:eastAsia="ＭＳ 明朝" w:cs="ＭＳ 明朝"/>
          <w:b w:val="0"/>
          <w:sz w:val="21"/>
        </w:rPr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  <w:t>拝啓　平素は格別のご高配を賜り、厚く御礼申し上げます。</w:t>
      </w:r>
    </w:p>
    <w:p>
      <w:pPr>
        <w:ind w:firstLine="210"/>
        <w:jc w:val="left"/>
      </w:pPr>
      <w:r>
        <w:rPr>
          <w:rFonts w:ascii="ＭＳ 明朝" w:hAnsi="ＭＳ 明朝" w:eastAsia="ＭＳ 明朝" w:cs="ＭＳ 明朝"/>
          <w:b w:val="0"/>
          <w:sz w:val="21"/>
        </w:rPr>
        <w:t>さて、下記の資料をお送りいたしますので、ご査収のほどよろしくお願い申し上げます。</w:t>
      </w:r>
    </w:p>
    <w:p>
      <w:pPr>
        <w:ind w:firstLine="210"/>
        <w:jc w:val="left"/>
      </w:pPr>
      <w:r>
        <w:rPr>
          <w:rFonts w:ascii="ＭＳ 明朝" w:hAnsi="ＭＳ 明朝" w:eastAsia="ＭＳ 明朝" w:cs="ＭＳ 明朝"/>
          <w:b w:val="0"/>
          <w:sz w:val="21"/>
        </w:rPr>
        <w:t>ご不明な点がございましたら、担当までお気軽にお問い合わせください。</w:t>
      </w:r>
    </w:p>
    <w:p>
      <w:pPr>
        <w:ind w:firstLine="210"/>
        <w:jc w:val="left"/>
      </w:pPr>
      <w:r>
        <w:rPr>
          <w:rFonts w:ascii="ＭＳ 明朝" w:hAnsi="ＭＳ 明朝" w:eastAsia="ＭＳ 明朝" w:cs="ＭＳ 明朝"/>
          <w:b w:val="0"/>
          <w:sz w:val="21"/>
        </w:rPr>
        <w:t>まずは略儀ながら書中をもってご案内申し上げます。</w:t>
      </w:r>
    </w:p>
    <w:p>
      <w:pPr>
        <w:jc w:val="right"/>
      </w:pPr>
      <w:r>
        <w:rPr>
          <w:rFonts w:ascii="ＭＳ 明朝" w:hAnsi="ＭＳ 明朝" w:eastAsia="ＭＳ 明朝" w:cs="ＭＳ 明朝"/>
          <w:b w:val="0"/>
          <w:sz w:val="21"/>
        </w:rPr>
        <w:t>敬具</w:t>
      </w:r>
    </w:p>
    <w:p>
      <w:r>
        <w:rPr>
          <w:rFonts w:ascii="ＭＳ 明朝" w:hAnsi="ＭＳ 明朝" w:eastAsia="ＭＳ 明朝" w:cs="ＭＳ 明朝"/>
          <w:b w:val="0"/>
          <w:sz w:val="21"/>
        </w:rPr>
      </w:r>
    </w:p>
    <w:p>
      <w:pPr>
        <w:jc w:val="center"/>
      </w:pPr>
      <w:r>
        <w:rPr>
          <w:rFonts w:ascii="ＭＳ 明朝" w:hAnsi="ＭＳ 明朝" w:eastAsia="ＭＳ 明朝" w:cs="ＭＳ 明朝"/>
          <w:b w:val="0"/>
          <w:sz w:val="21"/>
        </w:rPr>
        <w:t>記</w:t>
      </w:r>
    </w:p>
    <w:p>
      <w:r>
        <w:rPr>
          <w:rFonts w:ascii="ＭＳ 明朝" w:hAnsi="ＭＳ 明朝" w:eastAsia="ＭＳ 明朝" w:cs="ＭＳ 明朝"/>
          <w:b w:val="0"/>
          <w:sz w:val="21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850" w:type="dxa"/>
      </w:tblPr>
      <w:tblGrid>
        <w:gridCol w:w="680"/>
        <w:gridCol w:w="5386"/>
        <w:gridCol w:w="1417"/>
      </w:tblGrid>
      <w:tr>
        <w:tc>
          <w:tcPr>
            <w:tcW w:type="dxa" w:w="680"/>
          </w:tcPr>
          <w:p>
            <w:pPr>
              <w:spacing w:after="0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1.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令和7年分 決算報告書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1部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2.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法人税申告書（控）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1部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3.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総勘定元帳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>
              <w:rPr>
                <w:rFonts w:ascii="ＭＳ 明朝" w:hAnsi="ＭＳ 明朝" w:eastAsia="ＭＳ 明朝" w:cs="ＭＳ 明朝"/>
                <w:b w:val="0"/>
                <w:sz w:val="21"/>
              </w:rPr>
              <w:t>一式</w:t>
            </w:r>
          </w:p>
        </w:tc>
      </w:tr>
    </w:tbl>
    <w:p>
      <w:r>
        <w:rPr>
          <w:rFonts w:ascii="ＭＳ 明朝" w:hAnsi="ＭＳ 明朝" w:eastAsia="ＭＳ 明朝" w:cs="ＭＳ 明朝"/>
          <w:b w:val="0"/>
          <w:sz w:val="21"/>
        </w:rPr>
      </w:r>
    </w:p>
    <w:p>
      <w:pPr>
        <w:jc w:val="right"/>
      </w:pPr>
      <w:r>
        <w:rPr>
          <w:rFonts w:ascii="ＭＳ 明朝" w:hAnsi="ＭＳ 明朝" w:eastAsia="ＭＳ 明朝" w:cs="ＭＳ 明朝"/>
          <w:b w:val="0"/>
          <w:sz w:val="21"/>
        </w:rPr>
        <w:t>以上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12" w:lineRule="auto"/>
    </w:pPr>
    <w:rPr>
      <w:rFonts w:ascii="ＭＳ 明朝" w:hAnsi="ＭＳ 明朝" w:eastAsia="ＭＳ 明朝" w:cs="ＭＳ 明朝"/>
      <w:sz w:val="21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資料送付のご案内</dc:title>
  <dc:subject/>
  <dc:creator>吉川和章税理士事務所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